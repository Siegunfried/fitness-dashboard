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B954"/>
          <w:sz w:val="48"/>
        </w:rPr>
        <w:t>TodoList</w:t>
      </w:r>
    </w:p>
    <w:p>
      <w:pPr>
        <w:jc w:val="center"/>
      </w:pPr>
      <w:r>
        <w:rPr>
          <w:color w:val="999999"/>
          <w:sz w:val="18"/>
        </w:rPr>
        <w:t>Training Plan · Mon-Sun</w:t>
      </w:r>
    </w:p>
    <w:p>
      <w:pPr>
        <w:spacing w:after="20" w:before="160"/>
        <w:ind w:left="0"/>
      </w:pPr>
      <w:r>
        <w:rPr>
          <w:rFonts w:ascii="Calibri" w:hAnsi="Calibri"/>
          <w:b/>
          <w:color w:val="1DB954"/>
          <w:sz w:val="26"/>
        </w:rPr>
        <w:t>周一 — Upper Body Push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Warm-up (10min)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Bench Press 4×8-10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Shoulder Press 3×10-12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Tricep Pushdown 3×12-15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Stretch (10min)</w:t>
      </w:r>
    </w:p>
    <w:p>
      <w:pPr>
        <w:spacing w:after="20" w:before="160"/>
        <w:ind w:left="0"/>
      </w:pPr>
      <w:r>
        <w:rPr>
          <w:rFonts w:ascii="Calibri" w:hAnsi="Calibri"/>
          <w:b/>
          <w:color w:val="1DB954"/>
          <w:sz w:val="26"/>
        </w:rPr>
        <w:t>周二 — Upper Body Pull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Warm-up (10min)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Deadlift 4×6-8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Pull-ups 3×8-12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Barbell Row 4×8-10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Core (15min)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Stretch (10min)</w:t>
      </w:r>
    </w:p>
    <w:p>
      <w:pPr>
        <w:spacing w:after="20" w:before="160"/>
        <w:ind w:left="0"/>
      </w:pPr>
      <w:r>
        <w:rPr>
          <w:rFonts w:ascii="Calibri" w:hAnsi="Calibri"/>
          <w:b/>
          <w:color w:val="1DB954"/>
          <w:sz w:val="26"/>
        </w:rPr>
        <w:t>周三 — Cardio + Mobility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Jogging 40min (HR 130-150)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Yoga Flow 20min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Foam Rolling 10min</w:t>
      </w:r>
    </w:p>
    <w:p>
      <w:pPr>
        <w:spacing w:after="20" w:before="160"/>
        <w:ind w:left="0"/>
      </w:pPr>
      <w:r>
        <w:rPr>
          <w:rFonts w:ascii="Calibri" w:hAnsi="Calibri"/>
          <w:b/>
          <w:color w:val="1DB954"/>
          <w:sz w:val="26"/>
        </w:rPr>
        <w:t>周四 — Leg Day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Warm-up (10min)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Squat 4×8-10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Romanian Deadlift 3×10-12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Leg Press 3×12-15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Core (15min)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Stretch (10min)</w:t>
      </w:r>
    </w:p>
    <w:p>
      <w:pPr>
        <w:spacing w:after="20" w:before="160"/>
        <w:ind w:left="0"/>
      </w:pPr>
      <w:r>
        <w:rPr>
          <w:rFonts w:ascii="Calibri" w:hAnsi="Calibri"/>
          <w:b/>
          <w:color w:val="1DB954"/>
          <w:sz w:val="26"/>
        </w:rPr>
        <w:t>周五 — Upper Body Compound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Warm-up (10min)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Overhead Press 4×6-8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Weighted Pull-ups 3×6-8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Dumbbell Bench 3×8-10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HIIT 20min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Stretch (10min)</w:t>
      </w:r>
    </w:p>
    <w:p>
      <w:pPr>
        <w:spacing w:after="20" w:before="160"/>
        <w:ind w:left="0"/>
      </w:pPr>
      <w:r>
        <w:rPr>
          <w:rFonts w:ascii="Calibri" w:hAnsi="Calibri"/>
          <w:b/>
          <w:color w:val="1DB954"/>
          <w:sz w:val="26"/>
        </w:rPr>
        <w:t>周六 — Active Recovery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Hiking or Cycling 45-60min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Foam Rolling 15min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Meditation 10min</w:t>
      </w:r>
    </w:p>
    <w:p>
      <w:pPr>
        <w:spacing w:after="20" w:before="160"/>
        <w:ind w:left="0"/>
      </w:pPr>
      <w:r>
        <w:rPr>
          <w:rFonts w:ascii="Calibri" w:hAnsi="Calibri"/>
          <w:b/>
          <w:color w:val="1DB954"/>
          <w:sz w:val="26"/>
        </w:rPr>
        <w:t>周日 — Rest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Adequate sleep + hydration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Optional light stretching</w:t>
      </w:r>
    </w:p>
    <w:p>
      <w:pPr>
        <w:spacing w:after="20" w:before="0"/>
        <w:ind w:left="567"/>
      </w:pPr>
      <w:r>
        <w:rPr>
          <w:rFonts w:ascii="Calibri" w:hAnsi="Calibri"/>
          <w:sz w:val="21"/>
        </w:rPr>
        <w:t>Weekly review + next week planning</w:t>
      </w:r>
    </w:p>
    <w:p>
      <w:pPr>
        <w:spacing w:after="20" w:before="280"/>
        <w:ind w:left="0"/>
      </w:pPr>
      <w:r>
        <w:rPr>
          <w:rFonts w:ascii="Calibri" w:hAnsi="Calibri"/>
          <w:color w:val="666666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20" w:before="0"/>
        <w:ind w:left="0"/>
      </w:pPr>
      <w:r>
        <w:rPr>
          <w:rFonts w:ascii="Calibri" w:hAnsi="Calibri"/>
          <w:color w:val="999999"/>
          <w:sz w:val="16"/>
        </w:rPr>
        <w:t>Edit format: Tab = sub-item. Save → click Update in widget.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